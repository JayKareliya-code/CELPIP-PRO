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794" w14:textId="77777777" w:rsidR="001444C2" w:rsidRPr="009F7CE9" w:rsidRDefault="00000000">
      <w:pPr>
        <w:pStyle w:val="Title"/>
        <w:jc w:val="center"/>
        <w:rPr>
          <w:sz w:val="40"/>
          <w:szCs w:val="40"/>
        </w:rPr>
      </w:pPr>
      <w:r w:rsidRPr="009F7CE9">
        <w:rPr>
          <w:sz w:val="40"/>
          <w:szCs w:val="40"/>
        </w:rPr>
        <w:t>CELPIP Exam Learning Platform - Product Specification</w:t>
      </w:r>
    </w:p>
    <w:p w14:paraId="7829C6B0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1. Main Aim</w:t>
      </w:r>
    </w:p>
    <w:p w14:paraId="75B84A8A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Provide a realistic CELPIP exam simulation environment.</w:t>
      </w:r>
    </w:p>
    <w:p w14:paraId="3A10930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Help users improve Speaking and Writing scores using AI feedback.</w:t>
      </w:r>
    </w:p>
    <w:p w14:paraId="28E58056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Enable users to track progress toward their target band score.</w:t>
      </w:r>
    </w:p>
    <w:p w14:paraId="07792256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2. Core Modules</w:t>
      </w:r>
    </w:p>
    <w:p w14:paraId="4D26EE78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Dashboard &amp; Progress Tracking</w:t>
      </w:r>
    </w:p>
    <w:p w14:paraId="69975865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Speaking Module</w:t>
      </w:r>
    </w:p>
    <w:p w14:paraId="6E26FC9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Writing Module</w:t>
      </w:r>
    </w:p>
    <w:p w14:paraId="68B6491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Learning Materials</w:t>
      </w:r>
    </w:p>
    <w:p w14:paraId="341F9FF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Mock Tests</w:t>
      </w:r>
    </w:p>
    <w:p w14:paraId="3C49D7E6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3. Speaking Module</w:t>
      </w:r>
    </w:p>
    <w:p w14:paraId="77EC595C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Individual Task Practice (Task 1–8)</w:t>
      </w:r>
    </w:p>
    <w:p w14:paraId="412D1136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Instruction screen before starting</w:t>
      </w:r>
    </w:p>
    <w:p w14:paraId="78FA28F1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Countdown (3, 2, 1)</w:t>
      </w:r>
    </w:p>
    <w:p w14:paraId="3001AE12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Preparation timer</w:t>
      </w:r>
    </w:p>
    <w:p w14:paraId="4B7FC094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Auto-start recording after prep time</w:t>
      </w:r>
    </w:p>
    <w:p w14:paraId="7F0BD803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Progress bar for response time</w:t>
      </w:r>
    </w:p>
    <w:p w14:paraId="046ADAA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Auto-stop recording at time limit</w:t>
      </w:r>
    </w:p>
    <w:p w14:paraId="12534AB5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Generate transcript</w:t>
      </w:r>
    </w:p>
    <w:p w14:paraId="2065B5E8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AI-based scoring (rubric-based)</w:t>
      </w:r>
    </w:p>
    <w:p w14:paraId="790048F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Estimated band score</w:t>
      </w:r>
    </w:p>
    <w:p w14:paraId="1AFB203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lastRenderedPageBreak/>
        <w:t>Strengths and weaknesses</w:t>
      </w:r>
    </w:p>
    <w:p w14:paraId="2F0FAFB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Sample high-band response</w:t>
      </w:r>
    </w:p>
    <w:p w14:paraId="07D552E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Retry same or new question</w:t>
      </w:r>
    </w:p>
    <w:p w14:paraId="1DDB3E91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Vocabulary, connectors, templates</w:t>
      </w:r>
    </w:p>
    <w:p w14:paraId="7EFC0CCD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Attempt history</w:t>
      </w:r>
    </w:p>
    <w:p w14:paraId="2684034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Progress tracking per task</w:t>
      </w:r>
    </w:p>
    <w:p w14:paraId="7E17D0C3" w14:textId="77777777" w:rsidR="009F7CE9" w:rsidRPr="009F7CE9" w:rsidRDefault="009F7CE9" w:rsidP="009F7CE9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1689068" w14:textId="77777777" w:rsidR="009F7CE9" w:rsidRPr="009F7CE9" w:rsidRDefault="009F7CE9" w:rsidP="009F7CE9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17F2099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Timed Section Practice</w:t>
      </w:r>
    </w:p>
    <w:p w14:paraId="75126AF1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Simulate full speaking section (Task 1–8)</w:t>
      </w:r>
    </w:p>
    <w:p w14:paraId="5E9D85D4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Strict timer flow</w:t>
      </w:r>
    </w:p>
    <w:p w14:paraId="5C23ED9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No back navigation</w:t>
      </w:r>
    </w:p>
    <w:p w14:paraId="695F3A1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Overall estimated score</w:t>
      </w:r>
    </w:p>
    <w:p w14:paraId="0545261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Task-wise breakdown</w:t>
      </w:r>
    </w:p>
    <w:p w14:paraId="48D39CC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Improvement suggestions</w:t>
      </w:r>
    </w:p>
    <w:p w14:paraId="7933006B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Speaking Mock Test</w:t>
      </w:r>
    </w:p>
    <w:p w14:paraId="34A3FF8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Full speaking simulation</w:t>
      </w:r>
    </w:p>
    <w:p w14:paraId="128FE00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Overall band estimate</w:t>
      </w:r>
    </w:p>
    <w:p w14:paraId="34912BAE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Individual task feedback</w:t>
      </w:r>
    </w:p>
    <w:p w14:paraId="40457738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4. Writing Module</w:t>
      </w:r>
    </w:p>
    <w:p w14:paraId="43FB8459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Individual Writing Practice (Task 1 &amp; Task 2)</w:t>
      </w:r>
    </w:p>
    <w:p w14:paraId="23111E7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Instruction screen</w:t>
      </w:r>
    </w:p>
    <w:p w14:paraId="62CB077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Countdown (3, 2, 1)</w:t>
      </w:r>
    </w:p>
    <w:p w14:paraId="21EAFFB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Prompt with text editor</w:t>
      </w:r>
    </w:p>
    <w:p w14:paraId="4F61810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Character count display</w:t>
      </w:r>
    </w:p>
    <w:p w14:paraId="6AA09A93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Optional spell check</w:t>
      </w:r>
    </w:p>
    <w:p w14:paraId="2E56E4DA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lastRenderedPageBreak/>
        <w:t>Auto-submit when timer ends</w:t>
      </w:r>
    </w:p>
    <w:p w14:paraId="569644CD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AI-based rubric scoring</w:t>
      </w:r>
    </w:p>
    <w:p w14:paraId="5DDA62D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Estimated band score</w:t>
      </w:r>
    </w:p>
    <w:p w14:paraId="1E0F6B7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Grammar and vocabulary suggestions</w:t>
      </w:r>
    </w:p>
    <w:p w14:paraId="509A6A0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Introduction and conclusion suggestions</w:t>
      </w:r>
    </w:p>
    <w:p w14:paraId="4EE2786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Improved sample response</w:t>
      </w:r>
    </w:p>
    <w:p w14:paraId="61326D9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Idea generation assistance</w:t>
      </w:r>
    </w:p>
    <w:p w14:paraId="66A3606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Attempt history</w:t>
      </w:r>
    </w:p>
    <w:p w14:paraId="24B6E0E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Progress tracking</w:t>
      </w:r>
    </w:p>
    <w:p w14:paraId="16DEFDAC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Timed Section Practice</w:t>
      </w:r>
    </w:p>
    <w:p w14:paraId="03B67DB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Simulate writing test environment</w:t>
      </w:r>
    </w:p>
    <w:p w14:paraId="0B017AE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Strict timer enforcement</w:t>
      </w:r>
    </w:p>
    <w:p w14:paraId="52D388FD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Final estimated band score</w:t>
      </w:r>
    </w:p>
    <w:p w14:paraId="183B32C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Detailed feedback report</w:t>
      </w:r>
    </w:p>
    <w:p w14:paraId="32186A44" w14:textId="77777777" w:rsidR="001444C2" w:rsidRPr="009F7CE9" w:rsidRDefault="00000000">
      <w:pPr>
        <w:pStyle w:val="Heading2"/>
        <w:rPr>
          <w:sz w:val="32"/>
          <w:szCs w:val="32"/>
        </w:rPr>
      </w:pPr>
      <w:r w:rsidRPr="009F7CE9">
        <w:rPr>
          <w:sz w:val="32"/>
          <w:szCs w:val="32"/>
        </w:rPr>
        <w:t>Writing Mock Test</w:t>
      </w:r>
    </w:p>
    <w:p w14:paraId="6DB18858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Full writing simulation</w:t>
      </w:r>
    </w:p>
    <w:p w14:paraId="4EC8896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Overall band estimate</w:t>
      </w:r>
    </w:p>
    <w:p w14:paraId="7E4C5B48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Task-level feedback</w:t>
      </w:r>
    </w:p>
    <w:p w14:paraId="5256C6B3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5. Dashboard &amp; Progress Tracking</w:t>
      </w:r>
    </w:p>
    <w:p w14:paraId="6611B072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Target band score selection</w:t>
      </w:r>
    </w:p>
    <w:p w14:paraId="4FAAE313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Diagnostic starting level</w:t>
      </w:r>
    </w:p>
    <w:p w14:paraId="69D62BB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Score trends over time</w:t>
      </w:r>
    </w:p>
    <w:p w14:paraId="5856EC55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Task-wise performance breakdown</w:t>
      </w:r>
    </w:p>
    <w:p w14:paraId="19B55A3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Weak area identification</w:t>
      </w:r>
    </w:p>
    <w:p w14:paraId="5D52A195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Recent attempts overview</w:t>
      </w:r>
    </w:p>
    <w:p w14:paraId="460DB46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Suggested next practice</w:t>
      </w:r>
    </w:p>
    <w:p w14:paraId="16CEED7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User streak tracking</w:t>
      </w:r>
    </w:p>
    <w:p w14:paraId="1B78FFD2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lastRenderedPageBreak/>
        <w:t>6. AI Scoring System</w:t>
      </w:r>
    </w:p>
    <w:p w14:paraId="0BFACBF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Rubric-based scoring instead of direct LLM scoring</w:t>
      </w:r>
    </w:p>
    <w:p w14:paraId="2F70ABA9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Speaking evaluation: task completion, coherence, vocabulary, fluency, grammar</w:t>
      </w:r>
    </w:p>
    <w:p w14:paraId="10764AD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Writing evaluation: task fulfillment, organization, vocabulary, grammar, tone</w:t>
      </w:r>
    </w:p>
    <w:p w14:paraId="2520CDEE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Structured JSON output for scoring</w:t>
      </w:r>
    </w:p>
    <w:p w14:paraId="7688D80F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Generate feedback based on structured results</w:t>
      </w:r>
    </w:p>
    <w:p w14:paraId="7AD5A4EB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Provide improved sample responses</w:t>
      </w:r>
    </w:p>
    <w:p w14:paraId="7124B3BE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7. Monetization Strategy</w:t>
      </w:r>
    </w:p>
    <w:p w14:paraId="2810814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Free Plan: limited practice and basic feedback</w:t>
      </w:r>
    </w:p>
    <w:p w14:paraId="1C3C4102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Premium Plan: unlimited practice and full feedback</w:t>
      </w:r>
    </w:p>
    <w:p w14:paraId="4E96B6C1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Premium Plus: mock tests, analytics, advanced feedback</w:t>
      </w:r>
    </w:p>
    <w:p w14:paraId="06EDD977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Add-ons: detailed reports, personalized plans</w:t>
      </w:r>
    </w:p>
    <w:p w14:paraId="6DBC6B6A" w14:textId="77777777" w:rsidR="001444C2" w:rsidRPr="009F7CE9" w:rsidRDefault="00000000">
      <w:pPr>
        <w:pStyle w:val="Heading1"/>
        <w:rPr>
          <w:sz w:val="32"/>
          <w:szCs w:val="32"/>
        </w:rPr>
      </w:pPr>
      <w:r w:rsidRPr="009F7CE9">
        <w:rPr>
          <w:sz w:val="32"/>
          <w:szCs w:val="32"/>
        </w:rPr>
        <w:t>8. MVP Scope</w:t>
      </w:r>
    </w:p>
    <w:p w14:paraId="7071C2C2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Speaking individual task practice</w:t>
      </w:r>
    </w:p>
    <w:p w14:paraId="5749730D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Writing individual task practice</w:t>
      </w:r>
    </w:p>
    <w:p w14:paraId="37CFAD30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Basic AI feedback</w:t>
      </w:r>
    </w:p>
    <w:p w14:paraId="3533E0C2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User dashboard</w:t>
      </w:r>
    </w:p>
    <w:p w14:paraId="22422F8C" w14:textId="77777777" w:rsidR="001444C2" w:rsidRPr="009F7CE9" w:rsidRDefault="00000000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History tracking</w:t>
      </w:r>
    </w:p>
    <w:p w14:paraId="3716EE51" w14:textId="5B07E4D9" w:rsidR="009F7CE9" w:rsidRPr="009F7CE9" w:rsidRDefault="00000000" w:rsidP="009F7CE9">
      <w:pPr>
        <w:pStyle w:val="ListBullet"/>
        <w:rPr>
          <w:sz w:val="32"/>
          <w:szCs w:val="32"/>
        </w:rPr>
      </w:pPr>
      <w:r w:rsidRPr="009F7CE9">
        <w:rPr>
          <w:sz w:val="32"/>
          <w:szCs w:val="32"/>
        </w:rPr>
        <w:t>Subscription system</w:t>
      </w:r>
    </w:p>
    <w:sectPr w:rsidR="009F7CE9" w:rsidRPr="009F7C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909301">
    <w:abstractNumId w:val="8"/>
  </w:num>
  <w:num w:numId="2" w16cid:durableId="1690913470">
    <w:abstractNumId w:val="6"/>
  </w:num>
  <w:num w:numId="3" w16cid:durableId="788163849">
    <w:abstractNumId w:val="5"/>
  </w:num>
  <w:num w:numId="4" w16cid:durableId="507140969">
    <w:abstractNumId w:val="4"/>
  </w:num>
  <w:num w:numId="5" w16cid:durableId="459348047">
    <w:abstractNumId w:val="7"/>
  </w:num>
  <w:num w:numId="6" w16cid:durableId="982344811">
    <w:abstractNumId w:val="3"/>
  </w:num>
  <w:num w:numId="7" w16cid:durableId="1837111680">
    <w:abstractNumId w:val="2"/>
  </w:num>
  <w:num w:numId="8" w16cid:durableId="1903321939">
    <w:abstractNumId w:val="1"/>
  </w:num>
  <w:num w:numId="9" w16cid:durableId="200372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C2"/>
    <w:rsid w:val="0015074B"/>
    <w:rsid w:val="0029639D"/>
    <w:rsid w:val="00326F90"/>
    <w:rsid w:val="009F7CE9"/>
    <w:rsid w:val="00A90B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1BBEC"/>
  <w14:defaultImageDpi w14:val="300"/>
  <w15:docId w15:val="{8C949BF3-9C17-4059-B675-D4E6BFE1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Kareliya</cp:lastModifiedBy>
  <cp:revision>2</cp:revision>
  <dcterms:created xsi:type="dcterms:W3CDTF">2013-12-23T23:15:00Z</dcterms:created>
  <dcterms:modified xsi:type="dcterms:W3CDTF">2026-03-28T00:55:00Z</dcterms:modified>
  <cp:category/>
</cp:coreProperties>
</file>